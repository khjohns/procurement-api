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ANSKAFFELSESPROTOKOLL for anskaffelser etter forskriften del II — OSL0005</w:t>
      </w:r>
    </w:p>
    <w:p>
      <w:r>
        <w:rPr>
          <w:color w:val="666666"/>
          <w:sz w:val="18"/>
        </w:rPr>
        <w:t xml:space="preserve">Generert fra API-data 27.02.2026. </w:t>
      </w:r>
      <w:r>
        <w:rPr>
          <w:i/>
          <w:color w:val="996600"/>
          <w:sz w:val="18"/>
          <w:shd w:val="clear" w:color="auto" w:fill="FFFF00"/>
        </w:rPr>
        <w:t>Felter med gul bakgrunn krever manuell utfylling.</w:t>
      </w:r>
    </w:p>
    <w:p>
      <w:pPr>
        <w:pStyle w:val="Heading2"/>
      </w:pPr>
      <w:r>
        <w:t>Generell informasjon</w:t>
      </w:r>
    </w:p>
    <w:tbl>
      <w:tblPr>
        <w:tblStyle w:val="TableGrid"/>
        <w:tblW w:type="auto" w:w="0"/>
        <w:tblLook w:firstColumn="1" w:firstRow="1" w:lastColumn="0" w:lastRow="0" w:noHBand="0" w:noVBand="1" w:val="04A0"/>
      </w:tblPr>
      <w:tblGrid>
        <w:gridCol w:w="4986"/>
        <w:gridCol w:w="4986"/>
      </w:tblGrid>
      <w:tr>
        <w:tc>
          <w:tcPr>
            <w:tcW w:type="dxa" w:w="3402"/>
          </w:tcPr>
          <w:p>
            <w:r/>
            <w:r>
              <w:rPr>
                <w:b/>
              </w:rPr>
              <w:t>Konkurransens saksnummer:</w:t>
            </w:r>
          </w:p>
        </w:tc>
        <w:tc>
          <w:tcPr>
            <w:tcW w:type="dxa" w:w="6236"/>
          </w:tcPr>
          <w:p>
            <w:r>
              <w:t>OSL0005 (ekstern ref: 25/6327)</w:t>
            </w:r>
          </w:p>
        </w:tc>
      </w:tr>
      <w:tr>
        <w:tc>
          <w:tcPr>
            <w:tcW w:type="dxa" w:w="3402"/>
          </w:tcPr>
          <w:p>
            <w:r/>
            <w:r>
              <w:rPr>
                <w:b/>
              </w:rPr>
              <w:t>Oppdragsgiver(e):</w:t>
            </w:r>
          </w:p>
        </w:tc>
        <w:tc>
          <w:tcPr>
            <w:tcW w:type="dxa" w:w="6236"/>
          </w:tcPr>
          <w:p>
            <w:r>
              <w:t>Oslobygg Kf (org.nr. 924599545)</w:t>
            </w:r>
          </w:p>
        </w:tc>
      </w:tr>
      <w:tr>
        <w:tc>
          <w:tcPr>
            <w:tcW w:type="dxa" w:w="3402"/>
          </w:tcPr>
          <w:p>
            <w:r/>
            <w:r>
              <w:rPr>
                <w:b/>
              </w:rPr>
              <w:t>Protokollfører/saksbehandler:</w:t>
            </w:r>
          </w:p>
        </w:tc>
        <w:tc>
          <w:tcPr>
            <w:tcW w:type="dxa" w:w="6236"/>
          </w:tcPr>
          <w:p>
            <w:r>
              <w:t>Torstein Nordrum</w:t>
            </w:r>
          </w:p>
        </w:tc>
      </w:tr>
      <w:tr>
        <w:tc>
          <w:tcPr>
            <w:tcW w:type="dxa" w:w="3402"/>
          </w:tcPr>
          <w:p>
            <w:r/>
            <w:r>
              <w:rPr>
                <w:b/>
              </w:rPr>
              <w:t>Beskrivelse av anskaffelsen:</w:t>
            </w:r>
          </w:p>
        </w:tc>
        <w:tc>
          <w:tcPr>
            <w:tcW w:type="dxa" w:w="6236"/>
          </w:tcPr>
          <w:p>
            <w:r>
              <w:t>Anskaffelse av sertifiseringstjenester - ISO 14001, 50001 og 9001. Formål og omfang Oslobygg ønsker å engasjere et akkreditert sertifiseringsorgan som kan gjennomføre en sertifiseringsprosess av vårt ledelsessystem innen miljøledelse i tråd med ISO 14001 og energiledelse i tråd meg ISO 50001. Videre vil Oslobygg ha opsjon på en ytterligere revisjonssyklus etter ISO14001 og 50001, samt opsjon på sertifisering etter 9001, med en tilhørende opsjon på ytterligere revisjonssyklus etter denne standarden. Se konkurransens øvrige dokumenter for mer informasjon om anskaffelsen.</w:t>
            </w:r>
          </w:p>
        </w:tc>
      </w:tr>
      <w:tr>
        <w:tc>
          <w:tcPr>
            <w:tcW w:type="dxa" w:w="3402"/>
          </w:tcPr>
          <w:p>
            <w:r/>
            <w:r>
              <w:rPr>
                <w:b/>
              </w:rPr>
              <w:t>Kontraktens anslåtte verdi på kunngjøringstidspunktet:</w:t>
            </w:r>
          </w:p>
        </w:tc>
        <w:tc>
          <w:tcPr>
            <w:tcW w:type="dxa" w:w="6236"/>
          </w:tcPr>
          <w:p>
            <w:r>
              <w:t>1 500 000 NOK</w:t>
            </w:r>
          </w:p>
        </w:tc>
      </w:tr>
      <w:tr>
        <w:tc>
          <w:tcPr>
            <w:tcW w:type="dxa" w:w="3402"/>
          </w:tcPr>
          <w:p>
            <w:r/>
            <w:r>
              <w:rPr>
                <w:b/>
              </w:rPr>
              <w:t>Kontraktens varighet:</w:t>
            </w:r>
          </w:p>
        </w:tc>
        <w:tc>
          <w:tcPr>
            <w:tcW w:type="dxa" w:w="6236"/>
          </w:tcPr>
          <w:p>
            <w:r>
              <w:t>36 måneder</w:t>
            </w:r>
          </w:p>
        </w:tc>
      </w:tr>
      <w:tr>
        <w:tc>
          <w:tcPr>
            <w:tcW w:type="dxa" w:w="3402"/>
          </w:tcPr>
          <w:p>
            <w:r/>
            <w:r>
              <w:rPr>
                <w:b/>
              </w:rPr>
              <w:t>Frist for innlevering av tilbud:</w:t>
            </w:r>
          </w:p>
        </w:tc>
        <w:tc>
          <w:tcPr>
            <w:tcW w:type="dxa" w:w="6236"/>
          </w:tcPr>
          <w:p>
            <w:r>
              <w:t>10.12.2025, kl. 11:00</w:t>
            </w:r>
          </w:p>
        </w:tc>
      </w:tr>
    </w:tbl>
    <w:p>
      <w:r>
        <w:rPr>
          <w:b/>
        </w:rPr>
        <w:t>Tidspunkt for mottak av tilbud:</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Leverandørens navn</w:t>
            </w:r>
          </w:p>
        </w:tc>
        <w:tc>
          <w:tcPr>
            <w:tcW w:type="dxa" w:w="4986"/>
            <w:shd w:val="clear" w:color="auto" w:fill="F2F2F2"/>
          </w:tcPr>
          <w:p>
            <w:r/>
            <w:r>
              <w:rPr>
                <w:b/>
              </w:rPr>
              <w:t>Tidspunkt for mottak</w:t>
            </w:r>
          </w:p>
        </w:tc>
      </w:tr>
      <w:tr>
        <w:tc>
          <w:tcPr>
            <w:tcW w:type="dxa" w:w="4986"/>
          </w:tcPr>
          <w:p>
            <w:r>
              <w:t>Dnv Business Assurance Norway AS</w:t>
            </w:r>
          </w:p>
        </w:tc>
        <w:tc>
          <w:tcPr>
            <w:tcW w:type="dxa" w:w="4986"/>
          </w:tcPr>
          <w:p>
            <w:r>
              <w:t>09.12.2025, kl. 14:44</w:t>
            </w:r>
          </w:p>
        </w:tc>
      </w:tr>
      <w:tr>
        <w:tc>
          <w:tcPr>
            <w:tcW w:type="dxa" w:w="4986"/>
          </w:tcPr>
          <w:p>
            <w:r>
              <w:t>Kiwa AS</w:t>
            </w:r>
          </w:p>
        </w:tc>
        <w:tc>
          <w:tcPr>
            <w:tcW w:type="dxa" w:w="4986"/>
          </w:tcPr>
          <w:p>
            <w:r>
              <w:t>10.12.2025, kl. 10:37</w:t>
            </w:r>
          </w:p>
        </w:tc>
      </w:tr>
    </w:tbl>
    <w:p>
      <w:pPr>
        <w:pStyle w:val="Heading2"/>
      </w:pPr>
      <w:r>
        <w:t>Anskaffelsesprosedyre</w:t>
      </w:r>
    </w:p>
    <w:p>
      <w:r>
        <w:t>Følgende anskaffelsesprosedyre er lagt til grunn i denne konkurransen:</w:t>
      </w:r>
    </w:p>
    <w:p>
      <w:sdt>
        <w:sdtPr>
          <w14:checkbox>
            <w14:checked w14:val="1"/>
            <w14:checkedState w14:val="2612" w14:font="MS Gothic"/>
            <w14:uncheckedState w14:val="2610" w14:font="MS Gothic"/>
          </w14:checkbox>
        </w:sdtPr>
        <w:sdtContent>
          <w:r>
            <w:rPr>
              <w:rFonts w:ascii="MS Gothic" w:hAnsi="MS Gothic"/>
            </w:rPr>
            <w:t>☒</w:t>
          </w:r>
        </w:sdtContent>
      </w:sdt>
      <w:r>
        <w:rPr>
          <w:b/>
        </w:rPr>
        <w:t xml:space="preserve"> Åpen tilbudskonkurranse</w:t>
      </w:r>
    </w:p>
    <w:p>
      <w:sdt>
        <w:sdtPr>
          <w14:checkbox>
            <w14:checked w14:val="0"/>
            <w14:checkedState w14:val="2612" w14:font="MS Gothic"/>
            <w14:uncheckedState w14:val="2610" w14:font="MS Gothic"/>
          </w14:checkbox>
        </w:sdtPr>
        <w:sdtContent>
          <w:r>
            <w:rPr>
              <w:rFonts w:ascii="MS Gothic" w:hAnsi="MS Gothic"/>
            </w:rPr>
            <w:t>☐</w:t>
          </w:r>
        </w:sdtContent>
      </w:sdt>
      <w:r>
        <w:t xml:space="preserve"> Begrenset tilbudskonkurranse</w:t>
      </w:r>
    </w:p>
    <w:tbl>
      <w:tblPr>
        <w:tblStyle w:val="TableGrid"/>
        <w:tblW w:type="auto" w:w="0"/>
        <w:tblLook w:firstColumn="1" w:firstRow="1" w:lastColumn="0" w:lastRow="0" w:noHBand="0" w:noVBand="1" w:val="04A0"/>
      </w:tblPr>
      <w:tblGrid>
        <w:gridCol w:w="4986"/>
        <w:gridCol w:w="4986"/>
      </w:tblGrid>
      <w:tr>
        <w:tc>
          <w:tcPr>
            <w:tcW w:type="dxa" w:w="3402"/>
          </w:tcPr>
          <w:p>
            <w:r/>
            <w:r>
              <w:rPr>
                <w:b/>
              </w:rPr>
              <w:t>Kunngjøring:</w:t>
            </w:r>
          </w:p>
        </w:tc>
        <w:tc>
          <w:tcPr>
            <w:tcW w:type="dxa" w:w="6236"/>
          </w:tcPr>
          <w:p>
            <w:r>
              <w:t>Kunngjort 14.11.2025 i DOFFIN, ref. 2025-117014</w:t>
            </w:r>
          </w:p>
        </w:tc>
      </w:tr>
    </w:tbl>
    <w:p>
      <w:sdt>
        <w:sdtPr>
          <w14:checkbox>
            <w14:checked w14:val="0"/>
            <w14:checkedState w14:val="2612" w14:font="MS Gothic"/>
            <w14:uncheckedState w14:val="2610" w14:font="MS Gothic"/>
          </w14:checkbox>
        </w:sdtPr>
        <w:sdtContent>
          <w:r>
            <w:rPr>
              <w:rFonts w:ascii="MS Gothic" w:hAnsi="MS Gothic"/>
            </w:rPr>
            <w:t>☐</w:t>
          </w:r>
        </w:sdtContent>
      </w:sdt>
      <w:r>
        <w:t xml:space="preserve"> Unntak fra krav om elektronisk kommunikasjon ved mottak av tilbud</w:t>
      </w:r>
      <w:r>
        <w:rPr>
          <w:i/>
          <w:color w:val="996600"/>
          <w:shd w:val="clear" w:color="auto" w:fill="FFFF00"/>
        </w:rPr>
        <w:t xml:space="preserve"> [Fyll inn begrunnelse, jf. FOA § 10-5 (2) nr. 3]</w:t>
      </w:r>
    </w:p>
    <w:p>
      <w:sdt>
        <w:sdtPr>
          <w14:checkbox>
            <w14:checked w14:val="0"/>
            <w14:checkedState w14:val="2612" w14:font="MS Gothic"/>
            <w14:uncheckedState w14:val="2610" w14:font="MS Gothic"/>
          </w14:checkbox>
        </w:sdtPr>
        <w:sdtContent>
          <w:r>
            <w:rPr>
              <w:rFonts w:ascii="MS Gothic" w:hAnsi="MS Gothic"/>
            </w:rPr>
            <w:t>☐</w:t>
          </w:r>
        </w:sdtContent>
      </w:sdt>
      <w:r>
        <w:t xml:space="preserve"> Konkurransen er reservert for ideelle organisasjoner (helse-/sosialtjenester)</w:t>
      </w:r>
      <w:r>
        <w:rPr>
          <w:i/>
          <w:color w:val="996600"/>
          <w:shd w:val="clear" w:color="auto" w:fill="FFFF00"/>
        </w:rPr>
        <w:t xml:space="preserve"> [Fyll inn begrunnelse, jf. FOA § 10-5 (2) nr. 14]</w:t>
      </w:r>
    </w:p>
    <w:p>
      <w:pPr>
        <w:pStyle w:val="Heading2"/>
      </w:pPr>
      <w:r>
        <w:t>Dialog og/eller forhandlinger, jf. FOA § 9-3</w:t>
      </w:r>
    </w:p>
    <w:p>
      <w:r>
        <w:rPr>
          <w:b/>
        </w:rPr>
        <w:t>Hvis relevant, begrunnelse for å fravike opplysningene i anskaffelsesdokumentene om planlagt dialog:</w:t>
      </w:r>
    </w:p>
    <w:p>
      <w:r>
        <w:rPr>
          <w:i/>
          <w:color w:val="996600"/>
          <w:shd w:val="clear" w:color="auto" w:fill="FFFF00"/>
        </w:rPr>
        <w:t>[Fyll inn]</w:t>
      </w:r>
    </w:p>
    <w:p>
      <w:sdt>
        <w:sdtPr>
          <w14:checkbox>
            <w14:checked w14:val="0"/>
            <w14:checkedState w14:val="2612" w14:font="MS Gothic"/>
            <w14:uncheckedState w14:val="2610" w14:font="MS Gothic"/>
          </w14:checkbox>
        </w:sdtPr>
        <w:sdtContent>
          <w:r>
            <w:rPr>
              <w:rFonts w:ascii="MS Gothic" w:hAnsi="MS Gothic"/>
            </w:rPr>
            <w:t>☐</w:t>
          </w:r>
        </w:sdtContent>
      </w:sdt>
      <w:r>
        <w:t xml:space="preserve"> Ingen dialog eller forhandlinger gjennomført</w:t>
      </w:r>
      <w:r>
        <w:rPr>
          <w:i/>
          <w:color w:val="996600"/>
          <w:shd w:val="clear" w:color="auto" w:fill="FFFF00"/>
        </w:rPr>
        <w:t xml:space="preserve"> [Bekreft]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Leverandørens navn</w:t>
            </w:r>
          </w:p>
        </w:tc>
        <w:tc>
          <w:tcPr>
            <w:tcW w:type="dxa" w:w="3324"/>
            <w:shd w:val="clear" w:color="auto" w:fill="F2F2F2"/>
          </w:tcPr>
          <w:p>
            <w:r/>
            <w:r>
              <w:rPr>
                <w:b/>
              </w:rPr>
              <w:t>Dato</w:t>
            </w:r>
          </w:p>
        </w:tc>
        <w:tc>
          <w:tcPr>
            <w:tcW w:type="dxa" w:w="3324"/>
            <w:shd w:val="clear" w:color="auto" w:fill="F2F2F2"/>
          </w:tcPr>
          <w:p>
            <w:r/>
            <w:r>
              <w:rPr>
                <w:b/>
              </w:rPr>
              <w:t>Begrunnelse for hvorfor leverandøren er valgt ut til dialog</w:t>
            </w:r>
          </w:p>
        </w:tc>
      </w:tr>
      <w:tr>
        <w:tc>
          <w:tcPr>
            <w:tcW w:type="dxa" w:w="3324"/>
          </w:tcPr>
          <w:p>
            <w:r/>
            <w:r>
              <w:rPr>
                <w:i/>
                <w:color w:val="996600"/>
                <w:shd w:val="clear" w:color="auto" w:fill="FFFF00"/>
              </w:rPr>
              <w:t>[Fyll inn]</w:t>
            </w:r>
          </w:p>
        </w:tc>
        <w:tc>
          <w:tcPr>
            <w:tcW w:type="dxa" w:w="3324"/>
          </w:tcPr>
          <w:p>
            <w:r/>
            <w:r>
              <w:rPr>
                <w:i/>
                <w:color w:val="996600"/>
                <w:shd w:val="clear" w:color="auto" w:fill="FFFF00"/>
              </w:rPr>
              <w:t>[Fyll inn]</w:t>
            </w:r>
          </w:p>
        </w:tc>
        <w:tc>
          <w:tcPr>
            <w:tcW w:type="dxa" w:w="3324"/>
          </w:tcPr>
          <w:p>
            <w:r/>
            <w:r>
              <w:rPr>
                <w:i/>
                <w:color w:val="996600"/>
                <w:shd w:val="clear" w:color="auto" w:fill="FFFF00"/>
              </w:rPr>
              <w:t>[Fyll inn]</w:t>
            </w:r>
          </w:p>
        </w:tc>
      </w:tr>
    </w:tbl>
    <w:tbl>
      <w:tblPr>
        <w:tblStyle w:val="TableGrid"/>
        <w:tblW w:type="auto" w:w="0"/>
        <w:tblLook w:firstColumn="1" w:firstRow="1" w:lastColumn="0" w:lastRow="0" w:noHBand="0" w:noVBand="1" w:val="04A0"/>
      </w:tblPr>
      <w:tblGrid>
        <w:gridCol w:w="4986"/>
        <w:gridCol w:w="4986"/>
      </w:tblGrid>
      <w:tr>
        <w:tc>
          <w:tcPr>
            <w:tcW w:type="dxa" w:w="3402"/>
          </w:tcPr>
          <w:p>
            <w:r/>
            <w:r>
              <w:rPr>
                <w:b/>
              </w:rPr>
              <w:t>Inhabilitet/konkurransevridning som følge av dialog, og avhjelpende tiltak:</w:t>
            </w:r>
          </w:p>
        </w:tc>
        <w:tc>
          <w:tcPr>
            <w:tcW w:type="dxa" w:w="6236"/>
          </w:tcPr>
          <w:p>
            <w:r/>
            <w:r>
              <w:rPr>
                <w:i/>
                <w:color w:val="996600"/>
                <w:shd w:val="clear" w:color="auto" w:fill="FFFF00"/>
              </w:rPr>
              <w:t>[Fyll inn]</w:t>
            </w:r>
          </w:p>
        </w:tc>
      </w:tr>
    </w:tbl>
    <w:p>
      <w:pPr>
        <w:pStyle w:val="Heading2"/>
      </w:pPr>
      <w:r>
        <w:t>Ettersending og avklaring</w:t>
      </w:r>
    </w:p>
    <w:p>
      <w:sdt>
        <w:sdtPr>
          <w14:checkbox>
            <w14:checked w14:val="0"/>
            <w14:checkedState w14:val="2612" w14:font="MS Gothic"/>
            <w14:uncheckedState w14:val="2610" w14:font="MS Gothic"/>
          </w14:checkbox>
        </w:sdtPr>
        <w:sdtContent>
          <w:r>
            <w:rPr>
              <w:rFonts w:ascii="MS Gothic" w:hAnsi="MS Gothic"/>
            </w:rPr>
            <w:t>☐</w:t>
          </w:r>
        </w:sdtContent>
      </w:sdt>
      <w:r>
        <w:t xml:space="preserve"> Det ble ikke foretatt avklaringer eller ettersendinger</w:t>
      </w:r>
      <w:r>
        <w:rPr>
          <w:i/>
          <w:color w:val="996600"/>
          <w:shd w:val="clear" w:color="auto" w:fill="FFFF00"/>
        </w:rPr>
        <w:t xml:space="preserve"> [Bekreft — ingen avklaringshendelser i API]</w:t>
      </w:r>
    </w:p>
    <w:p>
      <w:pPr>
        <w:pStyle w:val="Heading2"/>
      </w:pPr>
      <w:r>
        <w:t>Kvalifikasjonsvurdering</w:t>
      </w:r>
    </w:p>
    <w:p>
      <w:pPr>
        <w:pStyle w:val="Heading3"/>
      </w:pPr>
      <w:r>
        <w:t>Full kvalifikasjonsvurdering</w:t>
      </w:r>
    </w:p>
    <w:p>
      <w:r>
        <w:rPr>
          <w:i/>
          <w:color w:val="888888"/>
          <w:sz w:val="18"/>
        </w:rPr>
        <w:t>Strykes hvis ikke relevant. Benyttes hvis det ikke kreves egenerklæring som foreløpig dokumentasjonsbevis.</w:t>
      </w:r>
    </w:p>
    <w:p>
      <w:r>
        <w:rPr>
          <w:i/>
          <w:color w:val="996600"/>
          <w:shd w:val="clear" w:color="auto" w:fill="FFFF00"/>
        </w:rPr>
        <w:t>[Kvalifikasjonskrav og -vurdering. Fyll inn basert på konkurransegrunnlaget.]</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r>
        <w:tc>
          <w:tcPr>
            <w:tcW w:type="dxa" w:w="3402"/>
          </w:tcPr>
          <w:p>
            <w:r/>
            <w:r>
              <w:rPr>
                <w:b/>
              </w:rPr>
              <w:t>Begrunnelse for leverandører med skatte-/avgiftsrestanser:</w:t>
            </w:r>
          </w:p>
        </w:tc>
        <w:tc>
          <w:tcPr>
            <w:tcW w:type="dxa" w:w="6236"/>
          </w:tcPr>
          <w:p>
            <w:r/>
            <w:r>
              <w:rPr>
                <w:i/>
                <w:color w:val="996600"/>
                <w:shd w:val="clear" w:color="auto" w:fill="FFFF00"/>
              </w:rPr>
              <w:t>[Fyll inn]</w:t>
            </w:r>
          </w:p>
        </w:tc>
      </w:tr>
    </w:tbl>
    <w:p>
      <w:pPr>
        <w:pStyle w:val="Heading3"/>
      </w:pPr>
      <w:r>
        <w:t>Foreløpig kvalifikasjonsvurdering</w:t>
      </w:r>
    </w:p>
    <w:p>
      <w:r>
        <w:rPr>
          <w:i/>
          <w:color w:val="888888"/>
          <w:sz w:val="18"/>
        </w:rPr>
        <w:t>Strykes hvis ikke relevant. Benyttes hvis det kreves egenerklæring som foreløpig dokumentasjonsbevis, jf. FOA § 8-10 (1).</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bl>
    <w:p>
      <w:pPr>
        <w:pStyle w:val="Heading3"/>
      </w:pPr>
      <w:r>
        <w:t>Kvalifikasjonsvurdering av valgte leverandør(er)</w:t>
      </w:r>
    </w:p>
    <w:p>
      <w:r>
        <w:rPr>
          <w:i/>
          <w:color w:val="888888"/>
          <w:sz w:val="18"/>
        </w:rPr>
        <w:t>Strykes hvis ikke relevant. Benyttes når valgt leverandør skal levere oppdaterte dokumentasjonsbevis, jf. FOA § 8-10 (2).</w:t>
      </w:r>
    </w:p>
    <w:tbl>
      <w:tblPr>
        <w:tblStyle w:val="TableGrid"/>
        <w:tblW w:type="auto" w:w="0"/>
        <w:tblLook w:firstColumn="1" w:firstRow="1" w:lastColumn="0" w:lastRow="0" w:noHBand="0" w:noVBand="1" w:val="04A0"/>
      </w:tblPr>
      <w:tblGrid>
        <w:gridCol w:w="4986"/>
        <w:gridCol w:w="4986"/>
      </w:tblGrid>
      <w:tr>
        <w:tc>
          <w:tcPr>
            <w:tcW w:type="dxa" w:w="3402"/>
          </w:tcPr>
          <w:p>
            <w:r/>
            <w:r>
              <w:rPr>
                <w:b/>
              </w:rPr>
              <w:t>Leverandør(er) som er kvalifisert:</w:t>
            </w:r>
          </w:p>
        </w:tc>
        <w:tc>
          <w:tcPr>
            <w:tcW w:type="dxa" w:w="6236"/>
          </w:tcPr>
          <w:p>
            <w:r/>
            <w:r>
              <w:rPr>
                <w:i/>
                <w:color w:val="996600"/>
                <w:shd w:val="clear" w:color="auto" w:fill="FFFF00"/>
              </w:rPr>
              <w:t>[Fyll inn]</w:t>
            </w:r>
          </w:p>
        </w:tc>
      </w:tr>
      <w:tr>
        <w:tc>
          <w:tcPr>
            <w:tcW w:type="dxa" w:w="3402"/>
          </w:tcPr>
          <w:p>
            <w:r/>
            <w:r>
              <w:rPr>
                <w:b/>
              </w:rPr>
              <w:t>Begrunnelse for leverandør med skatte-/avgiftsrestanser:</w:t>
            </w:r>
          </w:p>
        </w:tc>
        <w:tc>
          <w:tcPr>
            <w:tcW w:type="dxa" w:w="6236"/>
          </w:tcPr>
          <w:p>
            <w:r/>
            <w:r>
              <w:rPr>
                <w:i/>
                <w:color w:val="996600"/>
                <w:shd w:val="clear" w:color="auto" w:fill="FFFF00"/>
              </w:rPr>
              <w:t>[Fyll inn]</w:t>
            </w:r>
          </w:p>
        </w:tc>
      </w:tr>
    </w:tbl>
    <w:p>
      <w:pPr>
        <w:pStyle w:val="Heading2"/>
      </w:pPr>
      <w:r>
        <w:t>Utvelgelse av leverandører</w:t>
      </w:r>
    </w:p>
    <w:p>
      <w:r>
        <w:rPr>
          <w:i/>
          <w:color w:val="888888"/>
          <w:sz w:val="18"/>
        </w:rPr>
        <w:t>Strykes hvis ikke relevant. Gjelder kun ved begrenset tilbudskonkurranse.</w:t>
      </w:r>
    </w:p>
    <w:p>
      <w:r>
        <w:t>Ikke relevant (åpen tilbudskonkurranse).</w:t>
      </w:r>
    </w:p>
    <w:p>
      <w:pPr>
        <w:pStyle w:val="Heading2"/>
      </w:pPr>
      <w:r>
        <w:t>Avvisning på grunn av formalfeil, jf. FOA § 9-4</w:t>
      </w:r>
    </w:p>
    <w:p>
      <w:sdt>
        <w:sdtPr>
          <w14:checkbox>
            <w14:checked w14:val="0"/>
            <w14:checkedState w14:val="2612" w14:font="MS Gothic"/>
            <w14:uncheckedState w14:val="2610" w14:font="MS Gothic"/>
          </w14:checkbox>
        </w:sdtPr>
        <w:sdtContent>
          <w:r>
            <w:rPr>
              <w:rFonts w:ascii="MS Gothic" w:hAnsi="MS Gothic"/>
            </w:rPr>
            <w:t>☐</w:t>
          </w:r>
        </w:sdtContent>
      </w:sdt>
      <w:r>
        <w:t xml:space="preserve"> Ingen avvist på grunn av formalfeil</w:t>
      </w:r>
      <w:r>
        <w:rPr>
          <w:i/>
          <w:color w:val="996600"/>
          <w:shd w:val="clear" w:color="auto" w:fill="FFFF00"/>
        </w:rPr>
        <w:t xml:space="preserve"> [Bekreft]</w:t>
      </w:r>
    </w:p>
    <w:p>
      <w:pPr>
        <w:pStyle w:val="Heading2"/>
      </w:pPr>
      <w:r>
        <w:t>Leverandører som er avvist, jf. FOA § 9-5</w:t>
      </w:r>
    </w:p>
    <w:p>
      <w:sdt>
        <w:sdtPr>
          <w14:checkbox>
            <w14:checked w14:val="0"/>
            <w14:checkedState w14:val="2612" w14:font="MS Gothic"/>
            <w14:uncheckedState w14:val="2610" w14:font="MS Gothic"/>
          </w14:checkbox>
        </w:sdtPr>
        <w:sdtContent>
          <w:r>
            <w:rPr>
              <w:rFonts w:ascii="MS Gothic" w:hAnsi="MS Gothic"/>
            </w:rPr>
            <w:t>☐</w:t>
          </w:r>
        </w:sdtContent>
      </w:sdt>
      <w:r>
        <w:t xml:space="preserve"> Ingen leverandører avvist</w:t>
      </w:r>
      <w:r>
        <w:rPr>
          <w:i/>
          <w:color w:val="996600"/>
          <w:shd w:val="clear" w:color="auto" w:fill="FFFF00"/>
        </w:rPr>
        <w:t xml:space="preserve"> [Bekreft]</w:t>
      </w:r>
    </w:p>
    <w:p>
      <w:pPr>
        <w:pStyle w:val="Heading2"/>
      </w:pPr>
      <w:r>
        <w:t>Tilbud som er avvist, jf. FOA § 9-6</w:t>
      </w:r>
    </w:p>
    <w:p>
      <w:sdt>
        <w:sdtPr>
          <w14:checkbox>
            <w14:checked w14:val="0"/>
            <w14:checkedState w14:val="2612" w14:font="MS Gothic"/>
            <w14:uncheckedState w14:val="2610" w14:font="MS Gothic"/>
          </w14:checkbox>
        </w:sdtPr>
        <w:sdtContent>
          <w:r>
            <w:rPr>
              <w:rFonts w:ascii="MS Gothic" w:hAnsi="MS Gothic"/>
            </w:rPr>
            <w:t>☐</w:t>
          </w:r>
        </w:sdtContent>
      </w:sdt>
      <w:r>
        <w:t xml:space="preserve"> Ingen tilbud avvist</w:t>
      </w:r>
      <w:r>
        <w:rPr>
          <w:i/>
          <w:color w:val="996600"/>
          <w:shd w:val="clear" w:color="auto" w:fill="FFFF00"/>
        </w:rPr>
        <w:t xml:space="preserve"> [Bekreft]</w:t>
      </w:r>
    </w:p>
    <w:p>
      <w:pPr>
        <w:pStyle w:val="Heading2"/>
      </w:pPr>
      <w:r>
        <w:t>Tilbud som er med i tildelingsvurderingen</w:t>
      </w:r>
    </w:p>
    <w:tbl>
      <w:tblPr>
        <w:tblStyle w:val="TableGrid"/>
        <w:tblW w:type="auto" w:w="0"/>
        <w:tblLook w:firstColumn="1" w:firstRow="1" w:lastColumn="0" w:lastRow="0" w:noHBand="0" w:noVBand="1" w:val="04A0"/>
      </w:tblPr>
      <w:tblGrid>
        <w:gridCol w:w="4986"/>
        <w:gridCol w:w="4986"/>
      </w:tblGrid>
      <w:tr>
        <w:tc>
          <w:tcPr>
            <w:tcW w:type="dxa" w:w="4986"/>
            <w:shd w:val="clear" w:color="auto" w:fill="F2F2F2"/>
          </w:tcPr>
          <w:p>
            <w:r/>
            <w:r>
              <w:rPr>
                <w:b/>
              </w:rPr>
              <w:t>Tilbuds-/løpenummer</w:t>
            </w:r>
          </w:p>
        </w:tc>
        <w:tc>
          <w:tcPr>
            <w:tcW w:type="dxa" w:w="4986"/>
            <w:shd w:val="clear" w:color="auto" w:fill="F2F2F2"/>
          </w:tcPr>
          <w:p>
            <w:r/>
            <w:r>
              <w:rPr>
                <w:b/>
              </w:rPr>
              <w:t>Leverandørenes navn</w:t>
            </w:r>
          </w:p>
        </w:tc>
      </w:tr>
      <w:tr>
        <w:tc>
          <w:tcPr>
            <w:tcW w:type="dxa" w:w="4986"/>
          </w:tcPr>
          <w:p>
            <w:r>
              <w:t>1</w:t>
            </w:r>
          </w:p>
        </w:tc>
        <w:tc>
          <w:tcPr>
            <w:tcW w:type="dxa" w:w="4986"/>
          </w:tcPr>
          <w:p>
            <w:r>
              <w:t>Dnv Business Assurance Norway AS</w:t>
            </w:r>
          </w:p>
        </w:tc>
      </w:tr>
      <w:tr>
        <w:tc>
          <w:tcPr>
            <w:tcW w:type="dxa" w:w="4986"/>
          </w:tcPr>
          <w:p>
            <w:r>
              <w:t>2</w:t>
            </w:r>
          </w:p>
        </w:tc>
        <w:tc>
          <w:tcPr>
            <w:tcW w:type="dxa" w:w="4986"/>
          </w:tcPr>
          <w:p>
            <w:r>
              <w:t>Kiwa AS</w:t>
            </w:r>
          </w:p>
        </w:tc>
      </w:tr>
    </w:tbl>
    <w:p>
      <w:pPr>
        <w:pStyle w:val="Heading2"/>
      </w:pPr>
      <w:r>
        <w:t>Det (de) valgte tilbud med begrunnelse og kontraktsverdi</w:t>
      </w:r>
    </w:p>
    <w:p>
      <w:r>
        <w:t>Begrunnelsen skal inneholde tilstrekkelig informasjon om det valgte tilbud til at leverandøren kan vurdere om oppdragsgivers valg har vært saklig og forsvarlig. Begrunnelsen skal inneholde opplysninger om navnet på valgte leverandør, valgte tilbuds verdi, relative fordeler og egenskaper i forhold til de øvrige tilbudene.</w:t>
      </w:r>
    </w:p>
    <w:p>
      <w:r>
        <w:rPr>
          <w:i/>
          <w:color w:val="996600"/>
          <w:shd w:val="clear" w:color="auto" w:fill="FFFF00"/>
        </w:rPr>
        <w:t>[Fyll inn navn på valgt leverandør, tildelingsbegrunnelse og kontraktsverdi.]</w:t>
      </w:r>
    </w:p>
    <w:tbl>
      <w:tblPr>
        <w:tblStyle w:val="TableGrid"/>
        <w:tblW w:type="auto" w:w="0"/>
        <w:tblLook w:firstColumn="1" w:firstRow="1" w:lastColumn="0" w:lastRow="0" w:noHBand="0" w:noVBand="1" w:val="04A0"/>
      </w:tblPr>
      <w:tblGrid>
        <w:gridCol w:w="4986"/>
        <w:gridCol w:w="4986"/>
      </w:tblGrid>
      <w:tr>
        <w:tc>
          <w:tcPr>
            <w:tcW w:type="dxa" w:w="3402"/>
          </w:tcPr>
          <w:p>
            <w:r/>
            <w:r>
              <w:rPr>
                <w:b/>
              </w:rPr>
              <w:t>Kontraktsverdi:</w:t>
            </w:r>
          </w:p>
        </w:tc>
        <w:tc>
          <w:tcPr>
            <w:tcW w:type="dxa" w:w="6236"/>
          </w:tcPr>
          <w:p>
            <w:r>
              <w:t>1 500 000 NOK</w:t>
            </w:r>
          </w:p>
        </w:tc>
      </w:tr>
      <w:tr>
        <w:tc>
          <w:tcPr>
            <w:tcW w:type="dxa" w:w="3402"/>
          </w:tcPr>
          <w:p>
            <w:r/>
            <w:r>
              <w:rPr>
                <w:b/>
              </w:rPr>
              <w:t>Tildelingsbeslutning:</w:t>
            </w:r>
          </w:p>
        </w:tc>
        <w:tc>
          <w:tcPr>
            <w:tcW w:type="dxa" w:w="6236"/>
          </w:tcPr>
          <w:p>
            <w:r>
              <w:t>13.01.2026</w:t>
            </w:r>
          </w:p>
        </w:tc>
      </w:tr>
    </w:tbl>
    <w:p>
      <w:pPr>
        <w:pStyle w:val="Heading2"/>
      </w:pPr>
      <w:r>
        <w:t>Meddelelse om tildeling og klagefrist før inngåelse av kontrakt</w:t>
      </w:r>
    </w:p>
    <w:tbl>
      <w:tblPr>
        <w:tblStyle w:val="TableGrid"/>
        <w:tblW w:type="auto" w:w="0"/>
        <w:tblLook w:firstColumn="1" w:firstRow="1" w:lastColumn="0" w:lastRow="0" w:noHBand="0" w:noVBand="1" w:val="04A0"/>
      </w:tblPr>
      <w:tblGrid>
        <w:gridCol w:w="4986"/>
        <w:gridCol w:w="4986"/>
      </w:tblGrid>
      <w:tr>
        <w:tc>
          <w:tcPr>
            <w:tcW w:type="dxa" w:w="3402"/>
          </w:tcPr>
          <w:p>
            <w:r/>
            <w:r>
              <w:rPr>
                <w:b/>
              </w:rPr>
              <w:t>Meddelelsesbrev sendt:</w:t>
            </w:r>
          </w:p>
        </w:tc>
        <w:tc>
          <w:tcPr>
            <w:tcW w:type="dxa" w:w="6236"/>
          </w:tcPr>
          <w:p>
            <w:r>
              <w:t>Sendt (dato ikke tilgjengelig i API)</w:t>
            </w:r>
          </w:p>
        </w:tc>
      </w:tr>
      <w:tr>
        <w:tc>
          <w:tcPr>
            <w:tcW w:type="dxa" w:w="3402"/>
          </w:tcPr>
          <w:p>
            <w:r/>
            <w:r>
              <w:rPr>
                <w:b/>
              </w:rPr>
              <w:t>Klagefrist:</w:t>
            </w:r>
          </w:p>
        </w:tc>
        <w:tc>
          <w:tcPr>
            <w:tcW w:type="dxa" w:w="6236"/>
          </w:tcPr>
          <w:p>
            <w:r/>
            <w:r>
              <w:rPr>
                <w:i/>
                <w:color w:val="996600"/>
                <w:shd w:val="clear" w:color="auto" w:fill="FFFF00"/>
              </w:rPr>
              <w:t>[Fyll inn]</w:t>
            </w:r>
          </w:p>
        </w:tc>
      </w:tr>
      <w:tr>
        <w:tc>
          <w:tcPr>
            <w:tcW w:type="dxa" w:w="3402"/>
          </w:tcPr>
          <w:p>
            <w:r/>
            <w:r>
              <w:rPr>
                <w:b/>
              </w:rPr>
              <w:t>Eventuelle klager:</w:t>
            </w:r>
          </w:p>
        </w:tc>
        <w:tc>
          <w:tcPr>
            <w:tcW w:type="dxa" w:w="6236"/>
          </w:tcPr>
          <w:p>
            <w:r/>
            <w:r>
              <w:rPr>
                <w:i/>
                <w:color w:val="996600"/>
                <w:shd w:val="clear" w:color="auto" w:fill="FFFF00"/>
              </w:rPr>
              <w:t>[Fyll inn]</w:t>
            </w:r>
          </w:p>
        </w:tc>
      </w:tr>
      <w:tr>
        <w:tc>
          <w:tcPr>
            <w:tcW w:type="dxa" w:w="3402"/>
          </w:tcPr>
          <w:p>
            <w:r/>
            <w:r>
              <w:rPr>
                <w:b/>
              </w:rPr>
              <w:t>Resultat av klage:</w:t>
            </w:r>
          </w:p>
        </w:tc>
        <w:tc>
          <w:tcPr>
            <w:tcW w:type="dxa" w:w="6236"/>
          </w:tcPr>
          <w:p>
            <w:r/>
            <w:r>
              <w:rPr>
                <w:i/>
                <w:color w:val="996600"/>
                <w:shd w:val="clear" w:color="auto" w:fill="FFFF00"/>
              </w:rPr>
              <w:t>[Fyll inn]</w:t>
            </w:r>
          </w:p>
        </w:tc>
      </w:tr>
    </w:tbl>
    <w:p>
      <w:pPr>
        <w:pStyle w:val="Heading2"/>
      </w:pPr>
      <w:r>
        <w:t>Tildeling av rammeavtaler</w:t>
      </w:r>
    </w:p>
    <w:tbl>
      <w:tblPr>
        <w:tblStyle w:val="TableGrid"/>
        <w:tblW w:type="auto" w:w="0"/>
        <w:tblLook w:firstColumn="1" w:firstRow="1" w:lastColumn="0" w:lastRow="0" w:noHBand="0" w:noVBand="1" w:val="04A0"/>
      </w:tblPr>
      <w:tblGrid>
        <w:gridCol w:w="4986"/>
        <w:gridCol w:w="4986"/>
      </w:tblGrid>
      <w:tr>
        <w:tc>
          <w:tcPr>
            <w:tcW w:type="dxa" w:w="3402"/>
          </w:tcPr>
          <w:p>
            <w:r/>
            <w:r>
              <w:rPr>
                <w:b/>
              </w:rPr>
              <w:t>Rammeavtale med én leverandør:</w:t>
            </w:r>
          </w:p>
        </w:tc>
        <w:tc>
          <w:tcPr>
            <w:tcW w:type="dxa" w:w="6236"/>
          </w:tcPr>
          <w:p>
            <w:r/>
            <w:r>
              <w:rPr>
                <w:i/>
                <w:color w:val="996600"/>
                <w:shd w:val="clear" w:color="auto" w:fill="FFFF00"/>
              </w:rPr>
              <w:t>[Fyll inn]</w:t>
            </w:r>
          </w:p>
        </w:tc>
      </w:tr>
      <w:tr>
        <w:tc>
          <w:tcPr>
            <w:tcW w:type="dxa" w:w="3402"/>
          </w:tcPr>
          <w:p>
            <w:r/>
            <w:r>
              <w:rPr>
                <w:b/>
              </w:rPr>
              <w:t>Rammeavtale med flere leverandører:</w:t>
            </w:r>
          </w:p>
        </w:tc>
        <w:tc>
          <w:tcPr>
            <w:tcW w:type="dxa" w:w="6236"/>
          </w:tcPr>
          <w:p>
            <w:r/>
            <w:r>
              <w:rPr>
                <w:i/>
                <w:color w:val="996600"/>
                <w:shd w:val="clear" w:color="auto" w:fill="FFFF00"/>
              </w:rPr>
              <w:t>[Fyll inn]</w:t>
            </w:r>
          </w:p>
        </w:tc>
      </w:tr>
    </w:tbl>
    <w:p>
      <w:pPr>
        <w:pStyle w:val="Heading2"/>
      </w:pPr>
      <w:r>
        <w:t>Andre opplysninger og avslutning</w:t>
      </w:r>
    </w:p>
    <w:tbl>
      <w:tblPr>
        <w:tblStyle w:val="TableGrid"/>
        <w:tblW w:type="auto" w:w="0"/>
        <w:tblLook w:firstColumn="1" w:firstRow="1" w:lastColumn="0" w:lastRow="0" w:noHBand="0" w:noVBand="1" w:val="04A0"/>
      </w:tblPr>
      <w:tblGrid>
        <w:gridCol w:w="4986"/>
        <w:gridCol w:w="4986"/>
      </w:tblGrid>
      <w:tr>
        <w:tc>
          <w:tcPr>
            <w:tcW w:type="dxa" w:w="3402"/>
          </w:tcPr>
          <w:p>
            <w:r/>
            <w:r>
              <w:rPr>
                <w:b/>
              </w:rPr>
              <w:t>Underleverandører (hvilke deler av kontrakten, navn):</w:t>
            </w:r>
          </w:p>
        </w:tc>
        <w:tc>
          <w:tcPr>
            <w:tcW w:type="dxa" w:w="6236"/>
          </w:tcPr>
          <w:p>
            <w:r/>
            <w:r>
              <w:rPr>
                <w:i/>
                <w:color w:val="996600"/>
                <w:shd w:val="clear" w:color="auto" w:fill="FFFF00"/>
              </w:rPr>
              <w:t>[Fyll inn]</w:t>
            </w:r>
          </w:p>
        </w:tc>
      </w:tr>
      <w:tr>
        <w:tc>
          <w:tcPr>
            <w:tcW w:type="dxa" w:w="3402"/>
          </w:tcPr>
          <w:p>
            <w:r/>
            <w:r>
              <w:rPr>
                <w:b/>
              </w:rPr>
              <w:t>Begrunnelse for avlysning, jf. FOA § 10-4 (1):</w:t>
            </w:r>
          </w:p>
        </w:tc>
        <w:tc>
          <w:tcPr>
            <w:tcW w:type="dxa" w:w="6236"/>
          </w:tcPr>
          <w:p>
            <w:r>
              <w:t>Ikke relevant (konkurransen ble ikke avlyst).</w:t>
            </w:r>
          </w:p>
        </w:tc>
      </w:tr>
      <w:tr>
        <w:tc>
          <w:tcPr>
            <w:tcW w:type="dxa" w:w="3402"/>
          </w:tcPr>
          <w:p>
            <w:r/>
            <w:r>
              <w:rPr>
                <w:b/>
              </w:rPr>
              <w:t>Andre opplysninger, vesentlige forhold eller viktige beslutninger:</w:t>
            </w:r>
          </w:p>
        </w:tc>
        <w:tc>
          <w:tcPr>
            <w:tcW w:type="dxa" w:w="6236"/>
          </w:tcPr>
          <w:p>
            <w:r/>
            <w:r>
              <w:rPr>
                <w:i/>
                <w:color w:val="996600"/>
                <w:shd w:val="clear" w:color="auto" w:fill="FFFF00"/>
              </w:rPr>
              <w:t>[Fyll inn]</w:t>
            </w:r>
          </w:p>
        </w:tc>
      </w:tr>
    </w:tbl>
    <w:p>
      <w:pPr>
        <w:pStyle w:val="Heading2"/>
      </w:pPr>
      <w:r>
        <w:t>Datakvalitet — API vs. manuelt</w:t>
      </w:r>
    </w:p>
    <w:p>
      <w:r>
        <w:rPr>
          <w:i/>
          <w:color w:val="888888"/>
          <w:sz w:val="18"/>
        </w:rPr>
        <w:t>Intern oversikt — ikke del av den formelle protokollen. Viser hvilke seksjoner som er fylt ut automatisk fra API-data og hvilke som krever manuell utfylling.</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2F2F2"/>
          </w:tcPr>
          <w:p>
            <w:r/>
            <w:r>
              <w:rPr>
                <w:b/>
              </w:rPr>
              <w:t>Seksjon</w:t>
            </w:r>
          </w:p>
        </w:tc>
        <w:tc>
          <w:tcPr>
            <w:tcW w:type="dxa" w:w="3324"/>
            <w:shd w:val="clear" w:color="auto" w:fill="F2F2F2"/>
          </w:tcPr>
          <w:p>
            <w:r/>
            <w:r>
              <w:rPr>
                <w:b/>
              </w:rPr>
              <w:t>Kilde</w:t>
            </w:r>
          </w:p>
        </w:tc>
        <w:tc>
          <w:tcPr>
            <w:tcW w:type="dxa" w:w="3324"/>
            <w:shd w:val="clear" w:color="auto" w:fill="F2F2F2"/>
          </w:tcPr>
          <w:p>
            <w:r/>
            <w:r>
              <w:rPr>
                <w:b/>
              </w:rPr>
              <w:t>Merknad</w:t>
            </w:r>
          </w:p>
        </w:tc>
      </w:tr>
      <w:tr>
        <w:tc>
          <w:tcPr>
            <w:tcW w:type="dxa" w:w="3324"/>
          </w:tcPr>
          <w:p>
            <w:r>
              <w:t>Generell informasjon</w:t>
            </w:r>
          </w:p>
        </w:tc>
        <w:tc>
          <w:tcPr>
            <w:tcW w:type="dxa" w:w="3324"/>
          </w:tcPr>
          <w:p>
            <w:r>
              <w:t>API</w:t>
            </w:r>
          </w:p>
        </w:tc>
        <w:tc>
          <w:tcPr>
            <w:tcW w:type="dxa" w:w="3324"/>
          </w:tcPr>
          <w:p>
            <w:r>
              <w:t>Komplett</w:t>
            </w:r>
          </w:p>
        </w:tc>
      </w:tr>
      <w:tr>
        <w:tc>
          <w:tcPr>
            <w:tcW w:type="dxa" w:w="3324"/>
          </w:tcPr>
          <w:p>
            <w:r>
              <w:t>Tidspunkt for mottak</w:t>
            </w:r>
          </w:p>
        </w:tc>
        <w:tc>
          <w:tcPr>
            <w:tcW w:type="dxa" w:w="3324"/>
          </w:tcPr>
          <w:p>
            <w:r>
              <w:t>API (SUBMIT_BID)</w:t>
            </w:r>
          </w:p>
        </w:tc>
        <w:tc>
          <w:tcPr>
            <w:tcW w:type="dxa" w:w="3324"/>
          </w:tcPr>
          <w:p>
            <w:r>
              <w:t>Komplett</w:t>
            </w:r>
          </w:p>
        </w:tc>
      </w:tr>
      <w:tr>
        <w:tc>
          <w:tcPr>
            <w:tcW w:type="dxa" w:w="3324"/>
          </w:tcPr>
          <w:p>
            <w:r>
              <w:t>Prosedyretype</w:t>
            </w:r>
          </w:p>
        </w:tc>
        <w:tc>
          <w:tcPr>
            <w:tcW w:type="dxa" w:w="3324"/>
          </w:tcPr>
          <w:p>
            <w:r>
              <w:t>API (procedure)</w:t>
            </w:r>
          </w:p>
        </w:tc>
        <w:tc>
          <w:tcPr>
            <w:tcW w:type="dxa" w:w="3324"/>
          </w:tcPr>
          <w:p>
            <w:r>
              <w:t>Komplett</w:t>
            </w:r>
          </w:p>
        </w:tc>
      </w:tr>
      <w:tr>
        <w:tc>
          <w:tcPr>
            <w:tcW w:type="dxa" w:w="3324"/>
          </w:tcPr>
          <w:p>
            <w:r>
              <w:t>Kunngjøring</w:t>
            </w:r>
          </w:p>
        </w:tc>
        <w:tc>
          <w:tcPr>
            <w:tcW w:type="dxa" w:w="3324"/>
          </w:tcPr>
          <w:p>
            <w:r>
              <w:t>API (DOFFIN_NOTICE)</w:t>
            </w:r>
          </w:p>
        </w:tc>
        <w:tc>
          <w:tcPr>
            <w:tcW w:type="dxa" w:w="3324"/>
          </w:tcPr>
          <w:p>
            <w:r>
              <w:t>Komplett</w:t>
            </w:r>
          </w:p>
        </w:tc>
      </w:tr>
      <w:tr>
        <w:tc>
          <w:tcPr>
            <w:tcW w:type="dxa" w:w="3324"/>
          </w:tcPr>
          <w:p>
            <w:r>
              <w:t>Elektronisk kommunikasjon</w:t>
            </w:r>
          </w:p>
        </w:tc>
        <w:tc>
          <w:tcPr>
            <w:tcW w:type="dxa" w:w="3324"/>
          </w:tcPr>
          <w:p>
            <w:r>
              <w:t>Manuelt</w:t>
            </w:r>
          </w:p>
        </w:tc>
        <w:tc>
          <w:tcPr>
            <w:tcW w:type="dxa" w:w="3324"/>
          </w:tcPr>
          <w:p>
            <w:r>
              <w:t>Betinget — kun ved unntak</w:t>
            </w:r>
          </w:p>
        </w:tc>
      </w:tr>
      <w:tr>
        <w:tc>
          <w:tcPr>
            <w:tcW w:type="dxa" w:w="3324"/>
          </w:tcPr>
          <w:p>
            <w:r>
              <w:t>Reservasjon ideelle org.</w:t>
            </w:r>
          </w:p>
        </w:tc>
        <w:tc>
          <w:tcPr>
            <w:tcW w:type="dxa" w:w="3324"/>
          </w:tcPr>
          <w:p>
            <w:r>
              <w:t>Manuelt</w:t>
            </w:r>
          </w:p>
        </w:tc>
        <w:tc>
          <w:tcPr>
            <w:tcW w:type="dxa" w:w="3324"/>
          </w:tcPr>
          <w:p>
            <w:r>
              <w:t>Betinget — kun helse-/sosialtjenester</w:t>
            </w:r>
          </w:p>
        </w:tc>
      </w:tr>
      <w:tr>
        <w:tc>
          <w:tcPr>
            <w:tcW w:type="dxa" w:w="3324"/>
          </w:tcPr>
          <w:p>
            <w:r>
              <w:t>Dialog/forhandlinger § 9-3</w:t>
            </w:r>
          </w:p>
        </w:tc>
        <w:tc>
          <w:tcPr>
            <w:tcW w:type="dxa" w:w="3324"/>
          </w:tcPr>
          <w:p>
            <w:r>
              <w:t>Manuelt</w:t>
            </w:r>
          </w:p>
        </w:tc>
        <w:tc>
          <w:tcPr>
            <w:tcW w:type="dxa" w:w="3324"/>
          </w:tcPr>
          <w:p>
            <w:r>
              <w:t>Ikke i API</w:t>
            </w:r>
          </w:p>
        </w:tc>
      </w:tr>
      <w:tr>
        <w:tc>
          <w:tcPr>
            <w:tcW w:type="dxa" w:w="3324"/>
          </w:tcPr>
          <w:p>
            <w:r>
              <w:t>Ettersending/avklaring</w:t>
            </w:r>
          </w:p>
        </w:tc>
        <w:tc>
          <w:tcPr>
            <w:tcW w:type="dxa" w:w="3324"/>
          </w:tcPr>
          <w:p>
            <w:r>
              <w:t>API (ingen hendelser)</w:t>
            </w:r>
          </w:p>
        </w:tc>
        <w:tc>
          <w:tcPr>
            <w:tcW w:type="dxa" w:w="3324"/>
          </w:tcPr>
          <w:p>
            <w:r>
              <w:t>Trenger bekreftelse</w:t>
            </w:r>
          </w:p>
        </w:tc>
      </w:tr>
      <w:tr>
        <w:tc>
          <w:tcPr>
            <w:tcW w:type="dxa" w:w="3324"/>
          </w:tcPr>
          <w:p>
            <w:r>
              <w:t>Kvalifikasjonsvurdering</w:t>
            </w:r>
          </w:p>
        </w:tc>
        <w:tc>
          <w:tcPr>
            <w:tcW w:type="dxa" w:w="3324"/>
          </w:tcPr>
          <w:p>
            <w:r>
              <w:t>Manuelt</w:t>
            </w:r>
          </w:p>
        </w:tc>
        <w:tc>
          <w:tcPr>
            <w:tcW w:type="dxa" w:w="3324"/>
          </w:tcPr>
          <w:p>
            <w:r>
              <w:t>Ikke i API</w:t>
            </w:r>
          </w:p>
        </w:tc>
      </w:tr>
      <w:tr>
        <w:tc>
          <w:tcPr>
            <w:tcW w:type="dxa" w:w="3324"/>
          </w:tcPr>
          <w:p>
            <w:r>
              <w:t>Avvisning formalfeil § 9-4</w:t>
            </w:r>
          </w:p>
        </w:tc>
        <w:tc>
          <w:tcPr>
            <w:tcW w:type="dxa" w:w="3324"/>
          </w:tcPr>
          <w:p>
            <w:r>
              <w:t>API (ingen hendelser)</w:t>
            </w:r>
          </w:p>
        </w:tc>
        <w:tc>
          <w:tcPr>
            <w:tcW w:type="dxa" w:w="3324"/>
          </w:tcPr>
          <w:p>
            <w:r>
              <w:t>Trenger bekreftelse</w:t>
            </w:r>
          </w:p>
        </w:tc>
      </w:tr>
      <w:tr>
        <w:tc>
          <w:tcPr>
            <w:tcW w:type="dxa" w:w="3324"/>
          </w:tcPr>
          <w:p>
            <w:r>
              <w:t>Avvisning leverandører § 9-5</w:t>
            </w:r>
          </w:p>
        </w:tc>
        <w:tc>
          <w:tcPr>
            <w:tcW w:type="dxa" w:w="3324"/>
          </w:tcPr>
          <w:p>
            <w:r>
              <w:t>API (ingen hendelser)</w:t>
            </w:r>
          </w:p>
        </w:tc>
        <w:tc>
          <w:tcPr>
            <w:tcW w:type="dxa" w:w="3324"/>
          </w:tcPr>
          <w:p>
            <w:r>
              <w:t>Trenger bekreftelse</w:t>
            </w:r>
          </w:p>
        </w:tc>
      </w:tr>
      <w:tr>
        <w:tc>
          <w:tcPr>
            <w:tcW w:type="dxa" w:w="3324"/>
          </w:tcPr>
          <w:p>
            <w:r>
              <w:t>Avvisning tilbud § 9-6</w:t>
            </w:r>
          </w:p>
        </w:tc>
        <w:tc>
          <w:tcPr>
            <w:tcW w:type="dxa" w:w="3324"/>
          </w:tcPr>
          <w:p>
            <w:r>
              <w:t>API (ingen hendelser)</w:t>
            </w:r>
          </w:p>
        </w:tc>
        <w:tc>
          <w:tcPr>
            <w:tcW w:type="dxa" w:w="3324"/>
          </w:tcPr>
          <w:p>
            <w:r>
              <w:t>Trenger bekreftelse</w:t>
            </w:r>
          </w:p>
        </w:tc>
      </w:tr>
      <w:tr>
        <w:tc>
          <w:tcPr>
            <w:tcW w:type="dxa" w:w="3324"/>
          </w:tcPr>
          <w:p>
            <w:r>
              <w:t>Tilbud i vurdering</w:t>
            </w:r>
          </w:p>
        </w:tc>
        <w:tc>
          <w:tcPr>
            <w:tcW w:type="dxa" w:w="3324"/>
          </w:tcPr>
          <w:p>
            <w:r>
              <w:t>API (SUBMIT_BID)</w:t>
            </w:r>
          </w:p>
        </w:tc>
        <w:tc>
          <w:tcPr>
            <w:tcW w:type="dxa" w:w="3324"/>
          </w:tcPr>
          <w:p>
            <w:r>
              <w:t>Komplett</w:t>
            </w:r>
          </w:p>
        </w:tc>
      </w:tr>
      <w:tr>
        <w:tc>
          <w:tcPr>
            <w:tcW w:type="dxa" w:w="3324"/>
          </w:tcPr>
          <w:p>
            <w:r>
              <w:t>Valgte tilbud + begrunnelse</w:t>
            </w:r>
          </w:p>
        </w:tc>
        <w:tc>
          <w:tcPr>
            <w:tcW w:type="dxa" w:w="3324"/>
          </w:tcPr>
          <w:p>
            <w:r>
              <w:t>Manuelt</w:t>
            </w:r>
          </w:p>
        </w:tc>
        <w:tc>
          <w:tcPr>
            <w:tcW w:type="dxa" w:w="3324"/>
          </w:tcPr>
          <w:p>
            <w:r>
              <w:t>API har kun tenderIds</w:t>
            </w:r>
          </w:p>
        </w:tc>
      </w:tr>
      <w:tr>
        <w:tc>
          <w:tcPr>
            <w:tcW w:type="dxa" w:w="3324"/>
          </w:tcPr>
          <w:p>
            <w:r>
              <w:t>Meddelelsesbrev/klagefrist</w:t>
            </w:r>
          </w:p>
        </w:tc>
        <w:tc>
          <w:tcPr>
            <w:tcW w:type="dxa" w:w="3324"/>
          </w:tcPr>
          <w:p>
            <w:r>
              <w:t>Manuelt</w:t>
            </w:r>
          </w:p>
        </w:tc>
        <w:tc>
          <w:tcPr>
            <w:tcW w:type="dxa" w:w="3324"/>
          </w:tcPr>
          <w:p>
            <w:r>
              <w:t>Kun flag, ikke datoer</w:t>
            </w:r>
          </w:p>
        </w:tc>
      </w:tr>
      <w:tr>
        <w:tc>
          <w:tcPr>
            <w:tcW w:type="dxa" w:w="3324"/>
          </w:tcPr>
          <w:p>
            <w:r>
              <w:t>Underleverandører</w:t>
            </w:r>
          </w:p>
        </w:tc>
        <w:tc>
          <w:tcPr>
            <w:tcW w:type="dxa" w:w="3324"/>
          </w:tcPr>
          <w:p>
            <w:r>
              <w:t>Manuelt</w:t>
            </w:r>
          </w:p>
        </w:tc>
        <w:tc>
          <w:tcPr>
            <w:tcW w:type="dxa" w:w="3324"/>
          </w:tcPr>
          <w:p>
            <w:r>
              <w:t>Ikke i API</w:t>
            </w:r>
          </w:p>
        </w:tc>
      </w:tr>
      <w:tr>
        <w:tc>
          <w:tcPr>
            <w:tcW w:type="dxa" w:w="3324"/>
          </w:tcPr>
          <w:p>
            <w:r>
              <w:t>Inhabilitet</w:t>
            </w:r>
          </w:p>
        </w:tc>
        <w:tc>
          <w:tcPr>
            <w:tcW w:type="dxa" w:w="3324"/>
          </w:tcPr>
          <w:p>
            <w:r>
              <w:t>Manuelt</w:t>
            </w:r>
          </w:p>
        </w:tc>
        <w:tc>
          <w:tcPr>
            <w:tcW w:type="dxa" w:w="3324"/>
          </w:tcPr>
          <w:p>
            <w:r>
              <w:t>Ikke i API</w:t>
            </w:r>
          </w:p>
        </w:tc>
      </w:tr>
    </w:tbl>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fldSimple w:instr=" PAGE "/>
    </w:r>
    <w:r>
      <w:rPr>
        <w:color w:val="999999"/>
        <w:sz w:val="16"/>
      </w:rPr>
      <w:t xml:space="preserve"> / </w:t>
    </w:r>
    <w:r>
      <w:rPr>
        <w:color w:val="999999"/>
        <w:sz w:val="16"/>
      </w:rPr>
      <w:fldSimple w:instr=" NUMPAGES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